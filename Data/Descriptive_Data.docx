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Descriptive Statistics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Statistic</w:t>
            </w:r>
          </w:p>
        </w:tc>
        <w:tc>
          <w:tcPr>
            <w:tcW w:type="dxa" w:w="540"/>
          </w:tcPr>
          <w:p>
            <w:r>
              <w:t>lag1mcreal</w:t>
            </w:r>
          </w:p>
        </w:tc>
        <w:tc>
          <w:tcPr>
            <w:tcW w:type="dxa" w:w="540"/>
          </w:tcPr>
          <w:p>
            <w:r>
              <w:t>g01dyadj</w:t>
            </w:r>
          </w:p>
        </w:tc>
        <w:tc>
          <w:tcPr>
            <w:tcW w:type="dxa" w:w="540"/>
          </w:tcPr>
          <w:p>
            <w:r>
              <w:t>g02esg</w:t>
            </w:r>
          </w:p>
        </w:tc>
        <w:tc>
          <w:tcPr>
            <w:tcW w:type="dxa" w:w="540"/>
          </w:tcPr>
          <w:p>
            <w:r>
              <w:t>g03nibadj</w:t>
            </w:r>
          </w:p>
        </w:tc>
        <w:tc>
          <w:tcPr>
            <w:tcW w:type="dxa" w:w="540"/>
          </w:tcPr>
          <w:p>
            <w:r>
              <w:t>g04fcfyadj</w:t>
            </w:r>
          </w:p>
        </w:tc>
        <w:tc>
          <w:tcPr>
            <w:tcW w:type="dxa" w:w="540"/>
          </w:tcPr>
          <w:p>
            <w:r>
              <w:t>g05rdsadj</w:t>
            </w:r>
          </w:p>
        </w:tc>
        <w:tc>
          <w:tcPr>
            <w:tcW w:type="dxa" w:w="540"/>
          </w:tcPr>
          <w:p>
            <w:r>
              <w:t>g06_invpegadj</w:t>
            </w:r>
          </w:p>
        </w:tc>
        <w:tc>
          <w:tcPr>
            <w:tcW w:type="dxa" w:w="540"/>
          </w:tcPr>
          <w:p>
            <w:r>
              <w:t>g07epadj</w:t>
            </w:r>
          </w:p>
        </w:tc>
        <w:tc>
          <w:tcPr>
            <w:tcW w:type="dxa" w:w="540"/>
          </w:tcPr>
          <w:p>
            <w:r>
              <w:t>g08sadadj</w:t>
            </w:r>
          </w:p>
        </w:tc>
        <w:tc>
          <w:tcPr>
            <w:tcW w:type="dxa" w:w="540"/>
          </w:tcPr>
          <w:p>
            <w:r>
              <w:t>g09shoadj</w:t>
            </w:r>
          </w:p>
        </w:tc>
        <w:tc>
          <w:tcPr>
            <w:tcW w:type="dxa" w:w="540"/>
          </w:tcPr>
          <w:p>
            <w:r>
              <w:t>g10shiadj</w:t>
            </w:r>
          </w:p>
        </w:tc>
        <w:tc>
          <w:tcPr>
            <w:tcW w:type="dxa" w:w="540"/>
          </w:tcPr>
          <w:p>
            <w:r>
              <w:t>g11ret5adj</w:t>
            </w:r>
          </w:p>
        </w:tc>
        <w:tc>
          <w:tcPr>
            <w:tcW w:type="dxa" w:w="540"/>
          </w:tcPr>
          <w:p>
            <w:r>
              <w:t>g12empadj</w:t>
            </w:r>
          </w:p>
        </w:tc>
        <w:tc>
          <w:tcPr>
            <w:tcW w:type="dxa" w:w="540"/>
          </w:tcPr>
          <w:p>
            <w:r>
              <w:t>g13sueadj</w:t>
            </w:r>
          </w:p>
        </w:tc>
        <w:tc>
          <w:tcPr>
            <w:tcW w:type="dxa" w:w="540"/>
          </w:tcPr>
          <w:p>
            <w:r>
              <w:t>g14erevadj</w:t>
            </w:r>
          </w:p>
        </w:tc>
      </w:tr>
      <w:tr>
        <w:tc>
          <w:tcPr>
            <w:tcW w:type="dxa" w:w="540"/>
          </w:tcPr>
          <w:p>
            <w:r>
              <w:t>count</w:t>
            </w:r>
          </w:p>
        </w:tc>
        <w:tc>
          <w:tcPr>
            <w:tcW w:type="dxa" w:w="540"/>
          </w:tcPr>
          <w:p>
            <w:r>
              <w:t>883172.0</w:t>
            </w:r>
          </w:p>
        </w:tc>
        <w:tc>
          <w:tcPr>
            <w:tcW w:type="dxa" w:w="540"/>
          </w:tcPr>
          <w:p>
            <w:r>
              <w:t>883172.0</w:t>
            </w:r>
          </w:p>
        </w:tc>
        <w:tc>
          <w:tcPr>
            <w:tcW w:type="dxa" w:w="540"/>
          </w:tcPr>
          <w:p>
            <w:r>
              <w:t>323744.0</w:t>
            </w:r>
          </w:p>
        </w:tc>
        <w:tc>
          <w:tcPr>
            <w:tcW w:type="dxa" w:w="540"/>
          </w:tcPr>
          <w:p>
            <w:r>
              <w:t>222634.0</w:t>
            </w:r>
          </w:p>
        </w:tc>
        <w:tc>
          <w:tcPr>
            <w:tcW w:type="dxa" w:w="540"/>
          </w:tcPr>
          <w:p>
            <w:r>
              <w:t>200673.0</w:t>
            </w:r>
          </w:p>
        </w:tc>
        <w:tc>
          <w:tcPr>
            <w:tcW w:type="dxa" w:w="540"/>
          </w:tcPr>
          <w:p>
            <w:r>
              <w:t>604111.0</w:t>
            </w:r>
          </w:p>
        </w:tc>
        <w:tc>
          <w:tcPr>
            <w:tcW w:type="dxa" w:w="540"/>
          </w:tcPr>
          <w:p>
            <w:r>
              <w:t>348593.0</w:t>
            </w:r>
          </w:p>
        </w:tc>
        <w:tc>
          <w:tcPr>
            <w:tcW w:type="dxa" w:w="540"/>
          </w:tcPr>
          <w:p>
            <w:r>
              <w:t>477188.0</w:t>
            </w:r>
          </w:p>
        </w:tc>
        <w:tc>
          <w:tcPr>
            <w:tcW w:type="dxa" w:w="540"/>
          </w:tcPr>
          <w:p>
            <w:r>
              <w:t>338909.0</w:t>
            </w:r>
          </w:p>
        </w:tc>
        <w:tc>
          <w:tcPr>
            <w:tcW w:type="dxa" w:w="540"/>
          </w:tcPr>
          <w:p>
            <w:r>
              <w:t>880908.0</w:t>
            </w:r>
          </w:p>
        </w:tc>
        <w:tc>
          <w:tcPr>
            <w:tcW w:type="dxa" w:w="540"/>
          </w:tcPr>
          <w:p>
            <w:r>
              <w:t>255050.0</w:t>
            </w:r>
          </w:p>
        </w:tc>
        <w:tc>
          <w:tcPr>
            <w:tcW w:type="dxa" w:w="540"/>
          </w:tcPr>
          <w:p>
            <w:r>
              <w:t>652817.0</w:t>
            </w:r>
          </w:p>
        </w:tc>
        <w:tc>
          <w:tcPr>
            <w:tcW w:type="dxa" w:w="540"/>
          </w:tcPr>
          <w:p>
            <w:r>
              <w:t>712611.0</w:t>
            </w:r>
          </w:p>
        </w:tc>
        <w:tc>
          <w:tcPr>
            <w:tcW w:type="dxa" w:w="540"/>
          </w:tcPr>
          <w:p>
            <w:r>
              <w:t>569037.0</w:t>
            </w:r>
          </w:p>
        </w:tc>
        <w:tc>
          <w:tcPr>
            <w:tcW w:type="dxa" w:w="540"/>
          </w:tcPr>
          <w:p>
            <w:r>
              <w:t>575311.0</w:t>
            </w:r>
          </w:p>
        </w:tc>
      </w:tr>
      <w:tr>
        <w:tc>
          <w:tcPr>
            <w:tcW w:type="dxa" w:w="540"/>
          </w:tcPr>
          <w:p>
            <w:r>
              <w:t>mean</w:t>
            </w:r>
          </w:p>
        </w:tc>
        <w:tc>
          <w:tcPr>
            <w:tcW w:type="dxa" w:w="540"/>
          </w:tcPr>
          <w:p>
            <w:r>
              <w:t>7450514.488471498</w:t>
            </w:r>
          </w:p>
        </w:tc>
        <w:tc>
          <w:tcPr>
            <w:tcW w:type="dxa" w:w="540"/>
          </w:tcPr>
          <w:p>
            <w:r>
              <w:t>0.012776890409989613</w:t>
            </w:r>
          </w:p>
        </w:tc>
        <w:tc>
          <w:tcPr>
            <w:tcW w:type="dxa" w:w="540"/>
          </w:tcPr>
          <w:p>
            <w:r>
              <w:t>38.567318949760924</w:t>
            </w:r>
          </w:p>
        </w:tc>
        <w:tc>
          <w:tcPr>
            <w:tcW w:type="dxa" w:w="540"/>
          </w:tcPr>
          <w:p>
            <w:r>
              <w:t>-0.002017545814236819</w:t>
            </w:r>
          </w:p>
        </w:tc>
        <w:tc>
          <w:tcPr>
            <w:tcW w:type="dxa" w:w="540"/>
          </w:tcPr>
          <w:p>
            <w:r>
              <w:t>0.010148287696600701</w:t>
            </w:r>
          </w:p>
        </w:tc>
        <w:tc>
          <w:tcPr>
            <w:tcW w:type="dxa" w:w="540"/>
          </w:tcPr>
          <w:p>
            <w:r>
              <w:t>0.09004275717688488</w:t>
            </w:r>
          </w:p>
        </w:tc>
        <w:tc>
          <w:tcPr>
            <w:tcW w:type="dxa" w:w="540"/>
          </w:tcPr>
          <w:p>
            <w:r>
              <w:t>0.06505194915133121</w:t>
            </w:r>
          </w:p>
        </w:tc>
        <w:tc>
          <w:tcPr>
            <w:tcW w:type="dxa" w:w="540"/>
          </w:tcPr>
          <w:p>
            <w:r>
              <w:t>0.06619894764948074</w:t>
            </w:r>
          </w:p>
        </w:tc>
        <w:tc>
          <w:tcPr>
            <w:tcW w:type="dxa" w:w="540"/>
          </w:tcPr>
          <w:p>
            <w:r>
              <w:t>1.152048233062289</w:t>
            </w:r>
          </w:p>
        </w:tc>
        <w:tc>
          <w:tcPr>
            <w:tcW w:type="dxa" w:w="540"/>
          </w:tcPr>
          <w:p>
            <w:r>
              <w:t>0.04290692207937044</w:t>
            </w:r>
          </w:p>
        </w:tc>
        <w:tc>
          <w:tcPr>
            <w:tcW w:type="dxa" w:w="540"/>
          </w:tcPr>
          <w:p>
            <w:r>
              <w:t>0.0784839385360702</w:t>
            </w:r>
          </w:p>
        </w:tc>
        <w:tc>
          <w:tcPr>
            <w:tcW w:type="dxa" w:w="540"/>
          </w:tcPr>
          <w:p>
            <w:r>
              <w:t>0.7424929367349372</w:t>
            </w:r>
          </w:p>
        </w:tc>
        <w:tc>
          <w:tcPr>
            <w:tcW w:type="dxa" w:w="540"/>
          </w:tcPr>
          <w:p>
            <w:r>
              <w:t>0.9827885206203661</w:t>
            </w:r>
          </w:p>
        </w:tc>
        <w:tc>
          <w:tcPr>
            <w:tcW w:type="dxa" w:w="540"/>
          </w:tcPr>
          <w:p>
            <w:r>
              <w:t>0.9402391290548762</w:t>
            </w:r>
          </w:p>
        </w:tc>
        <w:tc>
          <w:tcPr>
            <w:tcW w:type="dxa" w:w="540"/>
          </w:tcPr>
          <w:p>
            <w:r>
              <w:t>2.9019918853597262e-05</w:t>
            </w:r>
          </w:p>
        </w:tc>
      </w:tr>
      <w:tr>
        <w:tc>
          <w:tcPr>
            <w:tcW w:type="dxa" w:w="540"/>
          </w:tcPr>
          <w:p>
            <w:r>
              <w:t>std</w:t>
            </w:r>
          </w:p>
        </w:tc>
        <w:tc>
          <w:tcPr>
            <w:tcW w:type="dxa" w:w="540"/>
          </w:tcPr>
          <w:p>
            <w:r>
              <w:t>39357040.32562192</w:t>
            </w:r>
          </w:p>
        </w:tc>
        <w:tc>
          <w:tcPr>
            <w:tcW w:type="dxa" w:w="540"/>
          </w:tcPr>
          <w:p>
            <w:r>
              <w:t>0.022316087388475733</w:t>
            </w:r>
          </w:p>
        </w:tc>
        <w:tc>
          <w:tcPr>
            <w:tcW w:type="dxa" w:w="540"/>
          </w:tcPr>
          <w:p>
            <w:r>
              <w:t>19.227911387245477</w:t>
            </w:r>
          </w:p>
        </w:tc>
        <w:tc>
          <w:tcPr>
            <w:tcW w:type="dxa" w:w="540"/>
          </w:tcPr>
          <w:p>
            <w:r>
              <w:t>0.018847820314534487</w:t>
            </w:r>
          </w:p>
        </w:tc>
        <w:tc>
          <w:tcPr>
            <w:tcW w:type="dxa" w:w="540"/>
          </w:tcPr>
          <w:p>
            <w:r>
              <w:t>0.07719027406773818</w:t>
            </w:r>
          </w:p>
        </w:tc>
        <w:tc>
          <w:tcPr>
            <w:tcW w:type="dxa" w:w="540"/>
          </w:tcPr>
          <w:p>
            <w:r>
              <w:t>0.26160810675957397</w:t>
            </w:r>
          </w:p>
        </w:tc>
        <w:tc>
          <w:tcPr>
            <w:tcW w:type="dxa" w:w="540"/>
          </w:tcPr>
          <w:p>
            <w:r>
              <w:t>0.05570669119767106</w:t>
            </w:r>
          </w:p>
        </w:tc>
        <w:tc>
          <w:tcPr>
            <w:tcW w:type="dxa" w:w="540"/>
          </w:tcPr>
          <w:p>
            <w:r>
              <w:t>0.057138558960296966</w:t>
            </w:r>
          </w:p>
        </w:tc>
        <w:tc>
          <w:tcPr>
            <w:tcW w:type="dxa" w:w="540"/>
          </w:tcPr>
          <w:p>
            <w:r>
              <w:t>0.6848109269908784</w:t>
            </w:r>
          </w:p>
        </w:tc>
        <w:tc>
          <w:tcPr>
            <w:tcW w:type="dxa" w:w="540"/>
          </w:tcPr>
          <w:p>
            <w:r>
              <w:t>0.06368199701354398</w:t>
            </w:r>
          </w:p>
        </w:tc>
        <w:tc>
          <w:tcPr>
            <w:tcW w:type="dxa" w:w="540"/>
          </w:tcPr>
          <w:p>
            <w:r>
              <w:t>0.10116505617111361</w:t>
            </w:r>
          </w:p>
        </w:tc>
        <w:tc>
          <w:tcPr>
            <w:tcW w:type="dxa" w:w="540"/>
          </w:tcPr>
          <w:p>
            <w:r>
              <w:t>1.7909484506729274</w:t>
            </w:r>
          </w:p>
        </w:tc>
        <w:tc>
          <w:tcPr>
            <w:tcW w:type="dxa" w:w="540"/>
          </w:tcPr>
          <w:p>
            <w:r>
              <w:t>0.1814775455694603</w:t>
            </w:r>
          </w:p>
        </w:tc>
        <w:tc>
          <w:tcPr>
            <w:tcW w:type="dxa" w:w="540"/>
          </w:tcPr>
          <w:p>
            <w:r>
              <w:t>3.563033801029388</w:t>
            </w:r>
          </w:p>
        </w:tc>
        <w:tc>
          <w:tcPr>
            <w:tcW w:type="dxa" w:w="540"/>
          </w:tcPr>
          <w:p>
            <w:r>
              <w:t>0.025157131208226453</w:t>
            </w:r>
          </w:p>
        </w:tc>
      </w:tr>
      <w:tr>
        <w:tc>
          <w:tcPr>
            <w:tcW w:type="dxa" w:w="540"/>
          </w:tcPr>
          <w:p>
            <w:r>
              <w:t>min</w:t>
            </w:r>
          </w:p>
        </w:tc>
        <w:tc>
          <w:tcPr>
            <w:tcW w:type="dxa" w:w="540"/>
          </w:tcPr>
          <w:p>
            <w:r>
              <w:t>109.2752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0.2492867344</w:t>
            </w:r>
          </w:p>
        </w:tc>
        <w:tc>
          <w:tcPr>
            <w:tcW w:type="dxa" w:w="540"/>
          </w:tcPr>
          <w:p>
            <w:r>
              <w:t>-0.198299999</w:t>
            </w:r>
          </w:p>
        </w:tc>
        <w:tc>
          <w:tcPr>
            <w:tcW w:type="dxa" w:w="540"/>
          </w:tcPr>
          <w:p>
            <w:r>
              <w:t>-0.191669498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0.00211082</w:t>
            </w:r>
          </w:p>
        </w:tc>
        <w:tc>
          <w:tcPr>
            <w:tcW w:type="dxa" w:w="540"/>
          </w:tcPr>
          <w:p>
            <w:r>
              <w:t>0.0054775312</w:t>
            </w:r>
          </w:p>
        </w:tc>
        <w:tc>
          <w:tcPr>
            <w:tcW w:type="dxa" w:w="540"/>
          </w:tcPr>
          <w:p>
            <w:r>
              <w:t>0.1780324215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9.4719394e-07</w:t>
            </w:r>
          </w:p>
        </w:tc>
        <w:tc>
          <w:tcPr>
            <w:tcW w:type="dxa" w:w="540"/>
          </w:tcPr>
          <w:p>
            <w:r>
              <w:t>-0.981127088</w:t>
            </w:r>
          </w:p>
        </w:tc>
        <w:tc>
          <w:tcPr>
            <w:tcW w:type="dxa" w:w="540"/>
          </w:tcPr>
          <w:p>
            <w:r>
              <w:t>0.4004682524</w:t>
            </w:r>
          </w:p>
        </w:tc>
        <w:tc>
          <w:tcPr>
            <w:tcW w:type="dxa" w:w="540"/>
          </w:tcPr>
          <w:p>
            <w:r>
              <w:t>-9.19248</w:t>
            </w:r>
          </w:p>
        </w:tc>
        <w:tc>
          <w:tcPr>
            <w:tcW w:type="dxa" w:w="540"/>
          </w:tcPr>
          <w:p>
            <w:r>
              <w:t>-0.1875</w:t>
            </w:r>
          </w:p>
        </w:tc>
      </w:tr>
      <w:tr>
        <w:tc>
          <w:tcPr>
            <w:tcW w:type="dxa" w:w="540"/>
          </w:tcPr>
          <w:p>
            <w:r>
              <w:t>25%</w:t>
            </w:r>
          </w:p>
        </w:tc>
        <w:tc>
          <w:tcPr>
            <w:tcW w:type="dxa" w:w="540"/>
          </w:tcPr>
          <w:p>
            <w:r>
              <w:t>176577.33662249998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23.64651885025</w:t>
            </w:r>
          </w:p>
        </w:tc>
        <w:tc>
          <w:tcPr>
            <w:tcW w:type="dxa" w:w="540"/>
          </w:tcPr>
          <w:p>
            <w:r>
              <w:t>-0.0001</w:t>
            </w:r>
          </w:p>
        </w:tc>
        <w:tc>
          <w:tcPr>
            <w:tcW w:type="dxa" w:w="540"/>
          </w:tcPr>
          <w:p>
            <w:r>
              <w:t>-0.008796214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0.0334044</w:t>
            </w:r>
          </w:p>
        </w:tc>
        <w:tc>
          <w:tcPr>
            <w:tcW w:type="dxa" w:w="540"/>
          </w:tcPr>
          <w:p>
            <w:r>
              <w:t>0.032628290350000005</w:t>
            </w:r>
          </w:p>
        </w:tc>
        <w:tc>
          <w:tcPr>
            <w:tcW w:type="dxa" w:w="540"/>
          </w:tcPr>
          <w:p>
            <w:r>
              <w:t>0.8759865392</w:t>
            </w:r>
          </w:p>
        </w:tc>
        <w:tc>
          <w:tcPr>
            <w:tcW w:type="dxa" w:w="540"/>
          </w:tcPr>
          <w:p>
            <w:r>
              <w:t>0.004929477475</w:t>
            </w:r>
          </w:p>
        </w:tc>
        <w:tc>
          <w:tcPr>
            <w:tcW w:type="dxa" w:w="540"/>
          </w:tcPr>
          <w:p>
            <w:r>
              <w:t>0.01763573345</w:t>
            </w:r>
          </w:p>
        </w:tc>
        <w:tc>
          <w:tcPr>
            <w:tcW w:type="dxa" w:w="540"/>
          </w:tcPr>
          <w:p>
            <w:r>
              <w:t>-0.287444349</w:t>
            </w:r>
          </w:p>
        </w:tc>
        <w:tc>
          <w:tcPr>
            <w:tcW w:type="dxa" w:w="540"/>
          </w:tcPr>
          <w:p>
            <w:r>
              <w:t>0.9045908689</w:t>
            </w:r>
          </w:p>
        </w:tc>
        <w:tc>
          <w:tcPr>
            <w:tcW w:type="dxa" w:w="540"/>
          </w:tcPr>
          <w:p>
            <w:r>
              <w:t>-0.69675</w:t>
            </w:r>
          </w:p>
        </w:tc>
        <w:tc>
          <w:tcPr>
            <w:tcW w:type="dxa" w:w="540"/>
          </w:tcPr>
          <w:p>
            <w:r>
              <w:t>-0.000343053</w:t>
            </w:r>
          </w:p>
        </w:tc>
      </w:tr>
      <w:tr>
        <w:tc>
          <w:tcPr>
            <w:tcW w:type="dxa" w:w="540"/>
          </w:tcPr>
          <w:p>
            <w:r>
              <w:t>50%</w:t>
            </w:r>
          </w:p>
        </w:tc>
        <w:tc>
          <w:tcPr>
            <w:tcW w:type="dxa" w:w="540"/>
          </w:tcPr>
          <w:p>
            <w:r>
              <w:t>766415.4523100001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34.693637101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0.00989878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0.0523267</w:t>
            </w:r>
          </w:p>
        </w:tc>
        <w:tc>
          <w:tcPr>
            <w:tcW w:type="dxa" w:w="540"/>
          </w:tcPr>
          <w:p>
            <w:r>
              <w:t>0.0530813737</w:t>
            </w:r>
          </w:p>
        </w:tc>
        <w:tc>
          <w:tcPr>
            <w:tcW w:type="dxa" w:w="540"/>
          </w:tcPr>
          <w:p>
            <w:r>
              <w:t>1.0211864099</w:t>
            </w:r>
          </w:p>
        </w:tc>
        <w:tc>
          <w:tcPr>
            <w:tcW w:type="dxa" w:w="540"/>
          </w:tcPr>
          <w:p>
            <w:r>
              <w:t>0.02128426915</w:t>
            </w:r>
          </w:p>
        </w:tc>
        <w:tc>
          <w:tcPr>
            <w:tcW w:type="dxa" w:w="540"/>
          </w:tcPr>
          <w:p>
            <w:r>
              <w:t>0.0441903135</w:t>
            </w:r>
          </w:p>
        </w:tc>
        <w:tc>
          <w:tcPr>
            <w:tcW w:type="dxa" w:w="540"/>
          </w:tcPr>
          <w:p>
            <w:r>
              <w:t>0.3335011936</w:t>
            </w:r>
          </w:p>
        </w:tc>
        <w:tc>
          <w:tcPr>
            <w:tcW w:type="dxa" w:w="540"/>
          </w:tcPr>
          <w:p>
            <w:r>
              <w:t>0.9727218084</w:t>
            </w:r>
          </w:p>
        </w:tc>
        <w:tc>
          <w:tcPr>
            <w:tcW w:type="dxa" w:w="540"/>
          </w:tcPr>
          <w:p>
            <w:r>
              <w:t>0.70711</w:t>
            </w:r>
          </w:p>
        </w:tc>
        <w:tc>
          <w:tcPr>
            <w:tcW w:type="dxa" w:w="540"/>
          </w:tcPr>
          <w:p>
            <w:r>
              <w:t>0.0</w:t>
            </w:r>
          </w:p>
        </w:tc>
      </w:tr>
      <w:tr>
        <w:tc>
          <w:tcPr>
            <w:tcW w:type="dxa" w:w="540"/>
          </w:tcPr>
          <w:p>
            <w:r>
              <w:t>75%</w:t>
            </w:r>
          </w:p>
        </w:tc>
        <w:tc>
          <w:tcPr>
            <w:tcW w:type="dxa" w:w="540"/>
          </w:tcPr>
          <w:p>
            <w:r>
              <w:t>3355652.311625</w:t>
            </w:r>
          </w:p>
        </w:tc>
        <w:tc>
          <w:tcPr>
            <w:tcW w:type="dxa" w:w="540"/>
          </w:tcPr>
          <w:p>
            <w:r>
              <w:t>0.0191113235</w:t>
            </w:r>
          </w:p>
        </w:tc>
        <w:tc>
          <w:tcPr>
            <w:tcW w:type="dxa" w:w="540"/>
          </w:tcPr>
          <w:p>
            <w:r>
              <w:t>51.151609928</w:t>
            </w:r>
          </w:p>
        </w:tc>
        <w:tc>
          <w:tcPr>
            <w:tcW w:type="dxa" w:w="540"/>
          </w:tcPr>
          <w:p>
            <w:r>
              <w:t>0.0003</w:t>
            </w:r>
          </w:p>
        </w:tc>
        <w:tc>
          <w:tcPr>
            <w:tcW w:type="dxa" w:w="540"/>
          </w:tcPr>
          <w:p>
            <w:r>
              <w:t>0.025027354</w:t>
            </w:r>
          </w:p>
        </w:tc>
        <w:tc>
          <w:tcPr>
            <w:tcW w:type="dxa" w:w="540"/>
          </w:tcPr>
          <w:p>
            <w:r>
              <w:t>0.0456328779</w:t>
            </w:r>
          </w:p>
        </w:tc>
        <w:tc>
          <w:tcPr>
            <w:tcW w:type="dxa" w:w="540"/>
          </w:tcPr>
          <w:p>
            <w:r>
              <w:t>0.07773534</w:t>
            </w:r>
          </w:p>
        </w:tc>
        <w:tc>
          <w:tcPr>
            <w:tcW w:type="dxa" w:w="540"/>
          </w:tcPr>
          <w:p>
            <w:r>
              <w:t>0.0796431985</w:t>
            </w:r>
          </w:p>
        </w:tc>
        <w:tc>
          <w:tcPr>
            <w:tcW w:type="dxa" w:w="540"/>
          </w:tcPr>
          <w:p>
            <w:r>
              <w:t>1.2047404028</w:t>
            </w:r>
          </w:p>
        </w:tc>
        <w:tc>
          <w:tcPr>
            <w:tcW w:type="dxa" w:w="540"/>
          </w:tcPr>
          <w:p>
            <w:r>
              <w:t>0.05394746105</w:t>
            </w:r>
          </w:p>
        </w:tc>
        <w:tc>
          <w:tcPr>
            <w:tcW w:type="dxa" w:w="540"/>
          </w:tcPr>
          <w:p>
            <w:r>
              <w:t>0.098438295725</w:t>
            </w:r>
          </w:p>
        </w:tc>
        <w:tc>
          <w:tcPr>
            <w:tcW w:type="dxa" w:w="540"/>
          </w:tcPr>
          <w:p>
            <w:r>
              <w:t>1.1423310465</w:t>
            </w:r>
          </w:p>
        </w:tc>
        <w:tc>
          <w:tcPr>
            <w:tcW w:type="dxa" w:w="540"/>
          </w:tcPr>
          <w:p>
            <w:r>
              <w:t>1.0419646614</w:t>
            </w:r>
          </w:p>
        </w:tc>
        <w:tc>
          <w:tcPr>
            <w:tcW w:type="dxa" w:w="540"/>
          </w:tcPr>
          <w:p>
            <w:r>
              <w:t>2.43358</w:t>
            </w:r>
          </w:p>
        </w:tc>
        <w:tc>
          <w:tcPr>
            <w:tcW w:type="dxa" w:w="540"/>
          </w:tcPr>
          <w:p>
            <w:r>
              <w:t>0.0004892806999999999</w:t>
            </w:r>
          </w:p>
        </w:tc>
      </w:tr>
      <w:tr>
        <w:tc>
          <w:tcPr>
            <w:tcW w:type="dxa" w:w="540"/>
          </w:tcPr>
          <w:p>
            <w:r>
              <w:t>max</w:t>
            </w:r>
          </w:p>
        </w:tc>
        <w:tc>
          <w:tcPr>
            <w:tcW w:type="dxa" w:w="540"/>
          </w:tcPr>
          <w:p>
            <w:r>
              <w:t>3270662740.8</w:t>
            </w:r>
          </w:p>
        </w:tc>
        <w:tc>
          <w:tcPr>
            <w:tcW w:type="dxa" w:w="540"/>
          </w:tcPr>
          <w:p>
            <w:r>
              <w:t>0.1104</w:t>
            </w:r>
          </w:p>
        </w:tc>
        <w:tc>
          <w:tcPr>
            <w:tcW w:type="dxa" w:w="540"/>
          </w:tcPr>
          <w:p>
            <w:r>
              <w:t>95.680676693</w:t>
            </w:r>
          </w:p>
        </w:tc>
        <w:tc>
          <w:tcPr>
            <w:tcW w:type="dxa" w:w="540"/>
          </w:tcPr>
          <w:p>
            <w:r>
              <w:t>0.0455999994</w:t>
            </w:r>
          </w:p>
        </w:tc>
        <w:tc>
          <w:tcPr>
            <w:tcW w:type="dxa" w:w="540"/>
          </w:tcPr>
          <w:p>
            <w:r>
              <w:t>0.9492302289</w:t>
            </w:r>
          </w:p>
        </w:tc>
        <w:tc>
          <w:tcPr>
            <w:tcW w:type="dxa" w:w="540"/>
          </w:tcPr>
          <w:p>
            <w:r>
              <w:t>1.3933595145</w:t>
            </w:r>
          </w:p>
        </w:tc>
        <w:tc>
          <w:tcPr>
            <w:tcW w:type="dxa" w:w="540"/>
          </w:tcPr>
          <w:p>
            <w:r>
              <w:t>0.384393064</w:t>
            </w:r>
          </w:p>
        </w:tc>
        <w:tc>
          <w:tcPr>
            <w:tcW w:type="dxa" w:w="540"/>
          </w:tcPr>
          <w:p>
            <w:r>
              <w:t>0.3455425017</w:t>
            </w:r>
          </w:p>
        </w:tc>
        <w:tc>
          <w:tcPr>
            <w:tcW w:type="dxa" w:w="540"/>
          </w:tcPr>
          <w:p>
            <w:r>
              <w:t>4.8117168302</w:t>
            </w:r>
          </w:p>
        </w:tc>
        <w:tc>
          <w:tcPr>
            <w:tcW w:type="dxa" w:w="540"/>
          </w:tcPr>
          <w:p>
            <w:r>
              <w:t>0.5305449641</w:t>
            </w:r>
          </w:p>
        </w:tc>
        <w:tc>
          <w:tcPr>
            <w:tcW w:type="dxa" w:w="540"/>
          </w:tcPr>
          <w:p>
            <w:r>
              <w:t>0.6489037443</w:t>
            </w:r>
          </w:p>
        </w:tc>
        <w:tc>
          <w:tcPr>
            <w:tcW w:type="dxa" w:w="540"/>
          </w:tcPr>
          <w:p>
            <w:r>
              <w:t>13.49345867</w:t>
            </w:r>
          </w:p>
        </w:tc>
        <w:tc>
          <w:tcPr>
            <w:tcW w:type="dxa" w:w="540"/>
          </w:tcPr>
          <w:p>
            <w:r>
              <w:t>2.1182637003</w:t>
            </w:r>
          </w:p>
        </w:tc>
        <w:tc>
          <w:tcPr>
            <w:tcW w:type="dxa" w:w="540"/>
          </w:tcPr>
          <w:p>
            <w:r>
              <w:t>10.80917</w:t>
            </w:r>
          </w:p>
        </w:tc>
        <w:tc>
          <w:tcPr>
            <w:tcW w:type="dxa" w:w="540"/>
          </w:tcPr>
          <w:p>
            <w:r>
              <w:t>0.2242152466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